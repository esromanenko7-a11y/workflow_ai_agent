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Проверка кодов ошибок валидации</w:t>
      </w:r>
    </w:p>
    <w:p>
      <w:r>
        <w:t># Проверка кодов ошибок валидации</w:t>
      </w:r>
    </w:p>
    <w:p>
      <w:r>
        <w:t>Категория документа: validation_rules</w:t>
        <w:br/>
        <w:t>Код правила или сценария: ПРОВЕРКА_КОДОВ_ОШИБОК_ВАЛИДАЦИИ</w:t>
        <w:br/>
        <w:t>Версия документа: v1.0</w:t>
      </w:r>
    </w:p>
    <w:p>
      <w:r>
        <w:t>## Назначение</w:t>
      </w:r>
    </w:p>
    <w:p>
      <w:r>
        <w:t>Документ описывает правило или сценарий проверки пакета данных.</w:t>
        <w:br/>
        <w:t>Ассистент должен использовать этот материал для объяснения ошибок,</w:t>
        <w:br/>
        <w:t>предупреждений и статусов обработки пакета.</w:t>
      </w:r>
    </w:p>
    <w:p>
      <w:r>
        <w:t>## Условия проверки</w:t>
      </w:r>
    </w:p>
    <w:p>
      <w:r>
        <w:t>Проверка применяется к пакету данных на этапе автоматического контроля.</w:t>
        <w:br/>
        <w:t>На вход поступают meta-файл, data-файл, технические статусы обработки</w:t>
        <w:br/>
        <w:t>и список найденных ошибок.</w:t>
      </w:r>
    </w:p>
    <w:p>
      <w:r>
        <w:t>## Логика анализа</w:t>
      </w:r>
    </w:p>
    <w:p>
      <w:r>
        <w:t>Если проверка относится к критичным ошибкам, пакет нельзя передавать</w:t>
        <w:br/>
        <w:t>дальше в обработку до исправления причины. Если найдены только</w:t>
        <w:br/>
        <w:t>предупреждения, пакет может быть передан дальше, но пользователь должен</w:t>
        <w:br/>
        <w:t>получить понятное пояснение.</w:t>
      </w:r>
    </w:p>
    <w:p>
      <w:r>
        <w:t>## Рекомендация пользователю</w:t>
      </w:r>
    </w:p>
    <w:p>
      <w:r>
        <w:t>Необходимо проверить исходный файл, сопоставить ошибку с описанием</w:t>
        <w:br/>
        <w:t>правила и исправить данные или metadata. После исправления пакет нужно</w:t>
        <w:br/>
        <w:t>отправить на повторную проверку.</w:t>
      </w:r>
    </w:p>
    <w:p>
      <w:r>
        <w:t>## Пример ответа ассистента</w:t>
      </w:r>
    </w:p>
    <w:p>
      <w:r>
        <w:t>Обнаружена проблема по правилу ПРОВЕРКА_КОДОВ_ОШИБОК_ВАЛИДАЦИИ. Проверьте файл пакета,</w:t>
        <w:br/>
        <w:t>исправьте несоответствие и повторите загрузку. Если ошибка сохраняется,</w:t>
        <w:br/>
        <w:t>передайте пакет на эскалацию с приложением лога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Agents Course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